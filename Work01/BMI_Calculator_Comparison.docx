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5B9F3" w14:textId="77777777" w:rsidR="00B65442" w:rsidRDefault="0024781B">
      <w:pPr>
        <w:jc w:val="center"/>
      </w:pPr>
      <w:r>
        <w:rPr>
          <w:rFonts w:ascii="Times New Roman" w:hAnsi="Times New Roman"/>
          <w:b/>
          <w:color w:val="000000"/>
          <w:sz w:val="32"/>
        </w:rPr>
        <w:t>BMI Calculator Programs: Overview and Comparison</w:t>
      </w:r>
    </w:p>
    <w:p w14:paraId="766B51ED" w14:textId="77777777" w:rsidR="00B65442" w:rsidRDefault="0024781B">
      <w:pPr>
        <w:jc w:val="center"/>
      </w:pPr>
      <w:r>
        <w:rPr>
          <w:rFonts w:ascii="Times New Roman" w:hAnsi="Times New Roman"/>
          <w:i/>
          <w:color w:val="000000"/>
          <w:sz w:val="20"/>
        </w:rPr>
        <w:t>Software Construction and Development - Lab Work 01</w:t>
      </w:r>
    </w:p>
    <w:p w14:paraId="0E32E936" w14:textId="77777777" w:rsidR="00B65442" w:rsidRDefault="00B65442"/>
    <w:p w14:paraId="522976B0" w14:textId="77777777" w:rsidR="00B65442" w:rsidRDefault="0024781B">
      <w:r>
        <w:rPr>
          <w:rFonts w:ascii="Times New Roman" w:hAnsi="Times New Roman"/>
          <w:b/>
          <w:color w:val="000000"/>
          <w:sz w:val="26"/>
        </w:rPr>
        <w:t>1. Overview of Both Programs</w:t>
      </w:r>
    </w:p>
    <w:p w14:paraId="1BBB0F03" w14:textId="77777777" w:rsidR="00B65442" w:rsidRDefault="0024781B">
      <w:r>
        <w:rPr>
          <w:rFonts w:ascii="Times New Roman" w:hAnsi="Times New Roman"/>
          <w:color w:val="000000"/>
        </w:rPr>
        <w:t>This document provides a technical breakdown and comparative analysis of two Python implementations of a BMI and Ideal Weight Calculator. Both programs process three user inputs (Age, Weight in kg, Height in cm) and compute four outputs (BMI score, WHO Weight Category, User Age, and Recommended Healthy Weight Range).</w:t>
      </w:r>
    </w:p>
    <w:p w14:paraId="723BAE18" w14:textId="77777777" w:rsidR="00B65442" w:rsidRDefault="0024781B">
      <w:r>
        <w:rPr>
          <w:rFonts w:ascii="Times New Roman" w:hAnsi="Times New Roman"/>
          <w:b/>
          <w:color w:val="000000"/>
        </w:rPr>
        <w:t>A. User-Created Version (bmi_calculator_me.py)</w:t>
      </w:r>
    </w:p>
    <w:p w14:paraId="7692BDE9" w14:textId="77777777" w:rsidR="00B65442" w:rsidRDefault="0024781B">
      <w:pPr>
        <w:pStyle w:val="ListBullet"/>
      </w:pPr>
      <w:r>
        <w:rPr>
          <w:rFonts w:ascii="Times New Roman" w:hAnsi="Times New Roman"/>
          <w:color w:val="000000"/>
          <w:sz w:val="21"/>
        </w:rPr>
        <w:t>Design Philosophy: Minimalist, clean, and direct procedural implementation.</w:t>
      </w:r>
    </w:p>
    <w:p w14:paraId="768C82C3" w14:textId="77777777" w:rsidR="00B65442" w:rsidRDefault="0024781B">
      <w:pPr>
        <w:pStyle w:val="ListBullet"/>
      </w:pPr>
      <w:r>
        <w:rPr>
          <w:rFonts w:ascii="Times New Roman" w:hAnsi="Times New Roman"/>
          <w:color w:val="000000"/>
          <w:sz w:val="21"/>
        </w:rPr>
        <w:t>Structure: Uses a simple helper function calculate_bmi() that returns a tuple of metrics.</w:t>
      </w:r>
    </w:p>
    <w:p w14:paraId="07815B12" w14:textId="77777777" w:rsidR="00B65442" w:rsidRDefault="0024781B">
      <w:pPr>
        <w:pStyle w:val="ListBullet"/>
      </w:pPr>
      <w:r>
        <w:rPr>
          <w:rFonts w:ascii="Times New Roman" w:hAnsi="Times New Roman"/>
          <w:color w:val="000000"/>
          <w:sz w:val="21"/>
        </w:rPr>
        <w:t>Documentation: Zero code comments or docstrings, producing uncluttered code.</w:t>
      </w:r>
    </w:p>
    <w:p w14:paraId="088F6821" w14:textId="77777777" w:rsidR="00B65442" w:rsidRDefault="0024781B">
      <w:pPr>
        <w:pStyle w:val="ListBullet"/>
      </w:pPr>
      <w:r>
        <w:rPr>
          <w:rFonts w:ascii="Times New Roman" w:hAnsi="Times New Roman"/>
          <w:color w:val="000000"/>
          <w:sz w:val="21"/>
        </w:rPr>
        <w:t>Input Handling: Assumes standard valid user inputs directly converted using float() and int().</w:t>
      </w:r>
    </w:p>
    <w:p w14:paraId="009A8260" w14:textId="77777777" w:rsidR="00B65442" w:rsidRDefault="0024781B">
      <w:r/>
      <w:r>
        <w:rPr>
          <w:rFonts w:ascii="Times New Roman" w:hAnsi="Times New Roman"/>
          <w:b/>
          <w:sz w:val="21"/>
        </w:rPr>
        <w:t>GitHub Code Link (bmi_calculator_me.py):</w:t>
      </w:r>
    </w:p>
    <w:p w14:paraId="42883BD2" w14:textId="77777777" w:rsidR="00B65442" w:rsidRDefault="0024781B">
      <w:r/>
      <w:r>
        <w:rPr>
          <w:rFonts w:ascii="Times New Roman" w:hAnsi="Times New Roman"/>
          <w:sz w:val="21"/>
        </w:rPr>
        <w:t xml:space="preserve">GitHub Repository Work01 Directory: </w:t>
      </w:r>
      <w:hyperlink r:id="rId8">
        <w:r>
          <w:rPr>
            <w:rFonts w:ascii="Times New Roman" w:hAnsi="Times New Roman"/>
            <w:sz w:val="21"/>
            <w:color w:val="0000FF"/>
            <w:u w:val="single"/>
          </w:rPr>
          <w:t>https://github.com/m-usman-k/Software-Construction-Development/tree/main/Work01</w:t>
        </w:r>
      </w:hyperlink>
      <w:r>
        <w:rPr>
          <w:rFonts w:ascii="Times New Roman" w:hAnsi="Times New Roman"/>
          <w:sz w:val="21"/>
        </w:rPr>
        <w:br/>
        <w:t xml:space="preserve">Direct File Link: </w:t>
      </w:r>
      <w:hyperlink r:id="rId9">
        <w:r>
          <w:rPr>
            <w:rFonts w:ascii="Times New Roman" w:hAnsi="Times New Roman"/>
            <w:sz w:val="21"/>
            <w:color w:val="0000FF"/>
            <w:u w:val="single"/>
          </w:rPr>
          <w:t>https://github.com/m-usman-k/Software-Construction-Development/tree/main/Work01/bmi_calculator_me.py</w:t>
        </w:r>
      </w:hyperlink>
    </w:p>
    <w:p w14:paraId="7F6BC1CD" w14:textId="77777777" w:rsidR="00B65442" w:rsidRDefault="00B65442"/>
    <w:p w14:paraId="63F6CAF5" w14:textId="77777777" w:rsidR="00B65442" w:rsidRDefault="0024781B">
      <w:r>
        <w:rPr>
          <w:rFonts w:ascii="Times New Roman" w:hAnsi="Times New Roman"/>
          <w:b/>
          <w:color w:val="000000"/>
        </w:rPr>
        <w:t>B. AI-Generated Version (bmi_calculator_ai.py)</w:t>
      </w:r>
    </w:p>
    <w:p w14:paraId="0DD51204" w14:textId="77777777" w:rsidR="00B65442" w:rsidRDefault="0024781B">
      <w:pPr>
        <w:pStyle w:val="ListBullet"/>
      </w:pPr>
      <w:r>
        <w:rPr>
          <w:rFonts w:ascii="Times New Roman" w:hAnsi="Times New Roman"/>
          <w:color w:val="000000"/>
          <w:sz w:val="21"/>
        </w:rPr>
        <w:t>Design Philosophy: Robust, production-grade script focusing on defensive programming.</w:t>
      </w:r>
    </w:p>
    <w:p w14:paraId="4220E457" w14:textId="77777777" w:rsidR="00B65442" w:rsidRDefault="0024781B">
      <w:pPr>
        <w:pStyle w:val="ListBullet"/>
      </w:pPr>
      <w:r>
        <w:rPr>
          <w:rFonts w:ascii="Times New Roman" w:hAnsi="Times New Roman"/>
          <w:color w:val="000000"/>
          <w:sz w:val="21"/>
        </w:rPr>
        <w:t>Structure: Uses typed functions returning structured dictionaries, encapsulated in a try-except block.</w:t>
      </w:r>
    </w:p>
    <w:p w14:paraId="02E4C2FD" w14:textId="77777777" w:rsidR="00B65442" w:rsidRDefault="0024781B">
      <w:pPr>
        <w:pStyle w:val="ListBullet"/>
      </w:pPr>
      <w:r>
        <w:rPr>
          <w:rFonts w:ascii="Times New Roman" w:hAnsi="Times New Roman"/>
          <w:color w:val="000000"/>
          <w:sz w:val="21"/>
        </w:rPr>
        <w:t>Documentation: Full docstrings, type annotations, section dividers, and detailed code comments.</w:t>
      </w:r>
    </w:p>
    <w:p w14:paraId="1D190E2C" w14:textId="77777777" w:rsidR="00B65442" w:rsidRDefault="0024781B">
      <w:pPr>
        <w:pStyle w:val="ListBullet"/>
      </w:pPr>
      <w:r>
        <w:rPr>
          <w:rFonts w:ascii="Times New Roman" w:hAnsi="Times New Roman"/>
          <w:color w:val="000000"/>
          <w:sz w:val="21"/>
        </w:rPr>
        <w:t>Input Handling: Handles non-numeric inputs gracefully and checks for positive numbers.</w:t>
      </w:r>
    </w:p>
    <w:p w14:paraId="6541728B" w14:textId="77777777" w:rsidR="00B65442" w:rsidRDefault="0024781B">
      <w:r/>
      <w:r>
        <w:rPr>
          <w:rFonts w:ascii="Times New Roman" w:hAnsi="Times New Roman"/>
          <w:b/>
          <w:sz w:val="21"/>
        </w:rPr>
        <w:t>GitHub Code Link (bmi_calculator_ai.py):</w:t>
      </w:r>
    </w:p>
    <w:p w14:paraId="1AD4370F" w14:textId="77777777" w:rsidR="00B65442" w:rsidRDefault="0024781B">
      <w:r/>
      <w:r>
        <w:rPr>
          <w:rFonts w:ascii="Times New Roman" w:hAnsi="Times New Roman"/>
          <w:sz w:val="21"/>
        </w:rPr>
        <w:t xml:space="preserve">GitHub Repository Work01 Directory: </w:t>
      </w:r>
      <w:hyperlink r:id="rId8">
        <w:r>
          <w:rPr>
            <w:rFonts w:ascii="Times New Roman" w:hAnsi="Times New Roman"/>
            <w:sz w:val="21"/>
            <w:color w:val="0000FF"/>
            <w:u w:val="single"/>
          </w:rPr>
          <w:t>https://github.com/m-usman-k/Software-Construction-Development/tree/main/Work01</w:t>
        </w:r>
      </w:hyperlink>
      <w:r>
        <w:rPr>
          <w:rFonts w:ascii="Times New Roman" w:hAnsi="Times New Roman"/>
          <w:sz w:val="21"/>
        </w:rPr>
        <w:br/>
        <w:t xml:space="preserve">Direct File Link: </w:t>
      </w:r>
      <w:hyperlink r:id="rId10">
        <w:r>
          <w:rPr>
            <w:rFonts w:ascii="Times New Roman" w:hAnsi="Times New Roman"/>
            <w:sz w:val="21"/>
            <w:color w:val="0000FF"/>
            <w:u w:val="single"/>
          </w:rPr>
          <w:t>https://github.com/m-usman-k/Software-Construction-Development/tree/main/Work01/bmi_calculator_ai.py</w:t>
        </w:r>
      </w:hyperlink>
    </w:p>
    <w:p w14:paraId="5A50F7E4" w14:textId="77777777" w:rsidR="00B65442" w:rsidRDefault="00B65442"/>
    <w:p w14:paraId="6F42BD91" w14:textId="77777777" w:rsidR="00B65442" w:rsidRDefault="0024781B">
      <w:r>
        <w:rPr>
          <w:rFonts w:ascii="Times New Roman" w:hAnsi="Times New Roman"/>
          <w:b/>
          <w:color w:val="000000"/>
          <w:sz w:val="26"/>
        </w:rPr>
        <w:t>2. Feature Comparison Table</w:t>
      </w:r>
    </w:p>
    <w:tbl>
      <w:tblPr>
        <w:tblStyle w:val="TableGrid"/>
        <w:tblW w:w="0" w:type="auto"/>
        <w:jc w:val="center"/>
        <w:tblLook w:val="04A0" w:firstRow="1" w:lastRow="0" w:firstColumn="1" w:lastColumn="0" w:noHBand="0" w:noVBand="1"/>
      </w:tblPr>
      <w:tblGrid>
        <w:gridCol w:w="3119"/>
        <w:gridCol w:w="3119"/>
        <w:gridCol w:w="3119"/>
      </w:tblGrid>
      <w:tr w:rsidR="00B65442" w14:paraId="46C8BBA0" w14:textId="77777777" w:rsidTr="00E64087">
        <w:trPr>
          <w:trHeight w:val="699"/>
          <w:jc w:val="center"/>
        </w:trPr>
        <w:tc>
          <w:tcPr>
            <w:tcW w:w="3119" w:type="dxa"/>
          </w:tcPr>
          <w:p w14:paraId="6E6F5869" w14:textId="77777777" w:rsidR="00B65442" w:rsidRDefault="0024781B">
            <w:r>
              <w:rPr>
                <w:rFonts w:ascii="Times New Roman" w:hAnsi="Times New Roman"/>
                <w:b/>
                <w:color w:val="000000"/>
                <w:sz w:val="20"/>
              </w:rPr>
              <w:t>Feature / Attribute</w:t>
            </w:r>
          </w:p>
        </w:tc>
        <w:tc>
          <w:tcPr>
            <w:tcW w:w="3119" w:type="dxa"/>
          </w:tcPr>
          <w:p w14:paraId="409FB459" w14:textId="77777777" w:rsidR="00B65442" w:rsidRDefault="0024781B">
            <w:r>
              <w:rPr>
                <w:rFonts w:ascii="Times New Roman" w:hAnsi="Times New Roman"/>
                <w:b/>
                <w:color w:val="000000"/>
                <w:sz w:val="20"/>
              </w:rPr>
              <w:t>User Version (bmi_calculator_me.py)</w:t>
            </w:r>
          </w:p>
        </w:tc>
        <w:tc>
          <w:tcPr>
            <w:tcW w:w="3119" w:type="dxa"/>
          </w:tcPr>
          <w:p w14:paraId="49D68C14" w14:textId="77777777" w:rsidR="00B65442" w:rsidRDefault="0024781B">
            <w:r>
              <w:rPr>
                <w:rFonts w:ascii="Times New Roman" w:hAnsi="Times New Roman"/>
                <w:b/>
                <w:color w:val="000000"/>
                <w:sz w:val="20"/>
              </w:rPr>
              <w:t>AI Version (bmi_calculator_ai.py)</w:t>
            </w:r>
          </w:p>
        </w:tc>
      </w:tr>
      <w:tr w:rsidR="00B65442" w14:paraId="249737D8" w14:textId="77777777" w:rsidTr="00E64087">
        <w:trPr>
          <w:trHeight w:val="332"/>
          <w:jc w:val="center"/>
        </w:trPr>
        <w:tc>
          <w:tcPr>
            <w:tcW w:w="3119" w:type="dxa"/>
          </w:tcPr>
          <w:p w14:paraId="1DD2B33B" w14:textId="77777777" w:rsidR="00B65442" w:rsidRDefault="0024781B">
            <w:r>
              <w:rPr>
                <w:rFonts w:ascii="Times New Roman" w:hAnsi="Times New Roman"/>
                <w:color w:val="000000"/>
                <w:sz w:val="19"/>
              </w:rPr>
              <w:t>Code Length</w:t>
            </w:r>
          </w:p>
        </w:tc>
        <w:tc>
          <w:tcPr>
            <w:tcW w:w="3119" w:type="dxa"/>
          </w:tcPr>
          <w:p w14:paraId="3732AA90" w14:textId="77777777" w:rsidR="00B65442" w:rsidRDefault="0024781B">
            <w:r>
              <w:rPr>
                <w:rFonts w:ascii="Times New Roman" w:hAnsi="Times New Roman"/>
                <w:color w:val="000000"/>
                <w:sz w:val="19"/>
              </w:rPr>
              <w:t>Concise (~30 lines)</w:t>
            </w:r>
          </w:p>
        </w:tc>
        <w:tc>
          <w:tcPr>
            <w:tcW w:w="3119" w:type="dxa"/>
          </w:tcPr>
          <w:p w14:paraId="2DC61EC5" w14:textId="77777777" w:rsidR="00B65442" w:rsidRDefault="0024781B">
            <w:r>
              <w:rPr>
                <w:rFonts w:ascii="Times New Roman" w:hAnsi="Times New Roman"/>
                <w:color w:val="000000"/>
                <w:sz w:val="19"/>
              </w:rPr>
              <w:t>Detailed (~70 lines)</w:t>
            </w:r>
          </w:p>
        </w:tc>
      </w:tr>
      <w:tr w:rsidR="00B65442" w14:paraId="4E088AD1" w14:textId="77777777" w:rsidTr="00E64087">
        <w:trPr>
          <w:trHeight w:val="313"/>
          <w:jc w:val="center"/>
        </w:trPr>
        <w:tc>
          <w:tcPr>
            <w:tcW w:w="3119" w:type="dxa"/>
          </w:tcPr>
          <w:p w14:paraId="58462FDC" w14:textId="77777777" w:rsidR="00B65442" w:rsidRDefault="0024781B">
            <w:r>
              <w:rPr>
                <w:rFonts w:ascii="Times New Roman" w:hAnsi="Times New Roman"/>
                <w:color w:val="000000"/>
                <w:sz w:val="19"/>
              </w:rPr>
              <w:t>Documentation</w:t>
            </w:r>
          </w:p>
        </w:tc>
        <w:tc>
          <w:tcPr>
            <w:tcW w:w="3119" w:type="dxa"/>
          </w:tcPr>
          <w:p w14:paraId="17A6F553" w14:textId="77777777" w:rsidR="00B65442" w:rsidRDefault="0024781B">
            <w:r>
              <w:rPr>
                <w:rFonts w:ascii="Times New Roman" w:hAnsi="Times New Roman"/>
                <w:color w:val="000000"/>
                <w:sz w:val="19"/>
              </w:rPr>
              <w:t>None (Clean code, zero comments)</w:t>
            </w:r>
          </w:p>
        </w:tc>
        <w:tc>
          <w:tcPr>
            <w:tcW w:w="3119" w:type="dxa"/>
          </w:tcPr>
          <w:p w14:paraId="7B1E21ED" w14:textId="77777777" w:rsidR="00B65442" w:rsidRDefault="0024781B">
            <w:r>
              <w:rPr>
                <w:rFonts w:ascii="Times New Roman" w:hAnsi="Times New Roman"/>
                <w:color w:val="000000"/>
                <w:sz w:val="19"/>
              </w:rPr>
              <w:t>Full module docstrings and notes</w:t>
            </w:r>
          </w:p>
        </w:tc>
      </w:tr>
      <w:tr w:rsidR="00B65442" w14:paraId="19CF51D5" w14:textId="77777777" w:rsidTr="00E64087">
        <w:trPr>
          <w:trHeight w:val="332"/>
          <w:jc w:val="center"/>
        </w:trPr>
        <w:tc>
          <w:tcPr>
            <w:tcW w:w="3119" w:type="dxa"/>
          </w:tcPr>
          <w:p w14:paraId="38C2485F" w14:textId="77777777" w:rsidR="00B65442" w:rsidRDefault="0024781B">
            <w:r>
              <w:rPr>
                <w:rFonts w:ascii="Times New Roman" w:hAnsi="Times New Roman"/>
                <w:color w:val="000000"/>
                <w:sz w:val="19"/>
              </w:rPr>
              <w:lastRenderedPageBreak/>
              <w:t>Input Validation</w:t>
            </w:r>
          </w:p>
        </w:tc>
        <w:tc>
          <w:tcPr>
            <w:tcW w:w="3119" w:type="dxa"/>
          </w:tcPr>
          <w:p w14:paraId="105F3331" w14:textId="77777777" w:rsidR="00B65442" w:rsidRDefault="0024781B">
            <w:r>
              <w:rPr>
                <w:rFonts w:ascii="Times New Roman" w:hAnsi="Times New Roman"/>
                <w:color w:val="000000"/>
                <w:sz w:val="19"/>
              </w:rPr>
              <w:t>Basic (Assumes valid input)</w:t>
            </w:r>
          </w:p>
        </w:tc>
        <w:tc>
          <w:tcPr>
            <w:tcW w:w="3119" w:type="dxa"/>
          </w:tcPr>
          <w:p w14:paraId="2F3B87A3" w14:textId="77777777" w:rsidR="00B65442" w:rsidRDefault="0024781B">
            <w:r>
              <w:rPr>
                <w:rFonts w:ascii="Times New Roman" w:hAnsi="Times New Roman"/>
                <w:color w:val="000000"/>
                <w:sz w:val="19"/>
              </w:rPr>
              <w:t>Robust (try-except and &gt; 0 checks)</w:t>
            </w:r>
          </w:p>
        </w:tc>
      </w:tr>
      <w:tr w:rsidR="00B65442" w14:paraId="21776806" w14:textId="77777777" w:rsidTr="00E64087">
        <w:trPr>
          <w:trHeight w:val="332"/>
          <w:jc w:val="center"/>
        </w:trPr>
        <w:tc>
          <w:tcPr>
            <w:tcW w:w="3119" w:type="dxa"/>
          </w:tcPr>
          <w:p w14:paraId="41831525" w14:textId="77777777" w:rsidR="00B65442" w:rsidRDefault="0024781B">
            <w:r>
              <w:rPr>
                <w:rFonts w:ascii="Times New Roman" w:hAnsi="Times New Roman"/>
                <w:color w:val="000000"/>
                <w:sz w:val="19"/>
              </w:rPr>
              <w:t>Type Annotations</w:t>
            </w:r>
          </w:p>
        </w:tc>
        <w:tc>
          <w:tcPr>
            <w:tcW w:w="3119" w:type="dxa"/>
          </w:tcPr>
          <w:p w14:paraId="5CCF1231" w14:textId="77777777" w:rsidR="00B65442" w:rsidRDefault="0024781B">
            <w:r>
              <w:rPr>
                <w:rFonts w:ascii="Times New Roman" w:hAnsi="Times New Roman"/>
                <w:color w:val="000000"/>
                <w:sz w:val="19"/>
              </w:rPr>
              <w:t>No explicit type hints</w:t>
            </w:r>
          </w:p>
        </w:tc>
        <w:tc>
          <w:tcPr>
            <w:tcW w:w="3119" w:type="dxa"/>
          </w:tcPr>
          <w:p w14:paraId="0EF9D545" w14:textId="77777777" w:rsidR="00B65442" w:rsidRDefault="0024781B">
            <w:r>
              <w:rPr>
                <w:rFonts w:ascii="Times New Roman" w:hAnsi="Times New Roman"/>
                <w:color w:val="000000"/>
                <w:sz w:val="19"/>
              </w:rPr>
              <w:t>Explicit Type Annotations (float, int)</w:t>
            </w:r>
          </w:p>
        </w:tc>
      </w:tr>
      <w:tr w:rsidR="00B65442" w14:paraId="06763DA8" w14:textId="77777777" w:rsidTr="00E64087">
        <w:trPr>
          <w:trHeight w:val="332"/>
          <w:jc w:val="center"/>
        </w:trPr>
        <w:tc>
          <w:tcPr>
            <w:tcW w:w="3119" w:type="dxa"/>
          </w:tcPr>
          <w:p w14:paraId="7CDE6B3E" w14:textId="77777777" w:rsidR="00B65442" w:rsidRDefault="0024781B">
            <w:r>
              <w:rPr>
                <w:rFonts w:ascii="Times New Roman" w:hAnsi="Times New Roman"/>
                <w:color w:val="000000"/>
                <w:sz w:val="19"/>
              </w:rPr>
              <w:t>Data Return Type</w:t>
            </w:r>
          </w:p>
        </w:tc>
        <w:tc>
          <w:tcPr>
            <w:tcW w:w="3119" w:type="dxa"/>
          </w:tcPr>
          <w:p w14:paraId="7BC52B25" w14:textId="77777777" w:rsidR="00B65442" w:rsidRDefault="0024781B">
            <w:r>
              <w:rPr>
                <w:rFonts w:ascii="Times New Roman" w:hAnsi="Times New Roman"/>
                <w:color w:val="000000"/>
                <w:sz w:val="19"/>
              </w:rPr>
              <w:t>Tuple (bmi, category, min, max)</w:t>
            </w:r>
          </w:p>
        </w:tc>
        <w:tc>
          <w:tcPr>
            <w:tcW w:w="3119" w:type="dxa"/>
          </w:tcPr>
          <w:p w14:paraId="561533EF" w14:textId="77777777" w:rsidR="00B65442" w:rsidRDefault="0024781B">
            <w:r>
              <w:rPr>
                <w:rFonts w:ascii="Times New Roman" w:hAnsi="Times New Roman"/>
                <w:color w:val="000000"/>
                <w:sz w:val="19"/>
              </w:rPr>
              <w:t>Dictionary with named keys</w:t>
            </w:r>
          </w:p>
        </w:tc>
      </w:tr>
      <w:tr w:rsidR="00B65442" w14:paraId="1394E711" w14:textId="77777777" w:rsidTr="00E64087">
        <w:trPr>
          <w:trHeight w:val="332"/>
          <w:jc w:val="center"/>
        </w:trPr>
        <w:tc>
          <w:tcPr>
            <w:tcW w:w="3119" w:type="dxa"/>
          </w:tcPr>
          <w:p w14:paraId="012803BE" w14:textId="77777777" w:rsidR="00B65442" w:rsidRDefault="0024781B">
            <w:r>
              <w:rPr>
                <w:rFonts w:ascii="Times New Roman" w:hAnsi="Times New Roman"/>
                <w:color w:val="000000"/>
                <w:sz w:val="19"/>
              </w:rPr>
              <w:t>Console Output</w:t>
            </w:r>
          </w:p>
        </w:tc>
        <w:tc>
          <w:tcPr>
            <w:tcW w:w="3119" w:type="dxa"/>
          </w:tcPr>
          <w:p w14:paraId="77243BDA" w14:textId="77777777" w:rsidR="00B65442" w:rsidRDefault="0024781B">
            <w:r>
              <w:rPr>
                <w:rFonts w:ascii="Times New Roman" w:hAnsi="Times New Roman"/>
                <w:color w:val="000000"/>
                <w:sz w:val="19"/>
              </w:rPr>
              <w:t>Simple standard text output</w:t>
            </w:r>
          </w:p>
        </w:tc>
        <w:tc>
          <w:tcPr>
            <w:tcW w:w="3119" w:type="dxa"/>
          </w:tcPr>
          <w:p w14:paraId="4419245D" w14:textId="77777777" w:rsidR="00B65442" w:rsidRDefault="0024781B">
            <w:r>
              <w:rPr>
                <w:rFonts w:ascii="Times New Roman" w:hAnsi="Times New Roman"/>
                <w:color w:val="000000"/>
                <w:sz w:val="19"/>
              </w:rPr>
              <w:t>Formatted ASCII decorative borders</w:t>
            </w:r>
          </w:p>
        </w:tc>
      </w:tr>
      <w:tr w:rsidR="00B65442" w14:paraId="49329ED1" w14:textId="77777777" w:rsidTr="00E64087">
        <w:trPr>
          <w:trHeight w:val="332"/>
          <w:jc w:val="center"/>
        </w:trPr>
        <w:tc>
          <w:tcPr>
            <w:tcW w:w="3119" w:type="dxa"/>
          </w:tcPr>
          <w:p w14:paraId="52714480" w14:textId="77777777" w:rsidR="00B65442" w:rsidRDefault="0024781B">
            <w:r>
              <w:rPr>
                <w:rFonts w:ascii="Times New Roman" w:hAnsi="Times New Roman"/>
                <w:color w:val="000000"/>
                <w:sz w:val="19"/>
              </w:rPr>
              <w:t>Error Resiliency</w:t>
            </w:r>
          </w:p>
        </w:tc>
        <w:tc>
          <w:tcPr>
            <w:tcW w:w="3119" w:type="dxa"/>
          </w:tcPr>
          <w:p w14:paraId="5E5DCDB9" w14:textId="77777777" w:rsidR="00B65442" w:rsidRDefault="0024781B">
            <w:r>
              <w:rPr>
                <w:rFonts w:ascii="Times New Roman" w:hAnsi="Times New Roman"/>
                <w:color w:val="000000"/>
                <w:sz w:val="19"/>
              </w:rPr>
              <w:t>Crashes on invalid user input</w:t>
            </w:r>
          </w:p>
        </w:tc>
        <w:tc>
          <w:tcPr>
            <w:tcW w:w="3119" w:type="dxa"/>
          </w:tcPr>
          <w:p w14:paraId="4FAA0946" w14:textId="77777777" w:rsidR="00B65442" w:rsidRDefault="0024781B">
            <w:r>
              <w:rPr>
                <w:rFonts w:ascii="Times New Roman" w:hAnsi="Times New Roman"/>
                <w:color w:val="000000"/>
                <w:sz w:val="19"/>
              </w:rPr>
              <w:t>Catches errors gracefully</w:t>
            </w:r>
          </w:p>
        </w:tc>
      </w:tr>
    </w:tbl>
    <w:p w14:paraId="36039058" w14:textId="77777777" w:rsidR="00B65442" w:rsidRDefault="00B65442"/>
    <w:p w14:paraId="41C54055" w14:textId="77777777" w:rsidR="00B65442" w:rsidRDefault="0024781B">
      <w:r>
        <w:rPr>
          <w:rFonts w:ascii="Times New Roman" w:hAnsi="Times New Roman"/>
          <w:b/>
          <w:color w:val="000000"/>
          <w:sz w:val="26"/>
        </w:rPr>
        <w:t>3. Pros and Cons Analysis</w:t>
      </w:r>
    </w:p>
    <w:p w14:paraId="4741D7D7" w14:textId="77777777" w:rsidR="00B65442" w:rsidRDefault="0024781B">
      <w:r>
        <w:rPr>
          <w:rFonts w:ascii="Times New Roman" w:hAnsi="Times New Roman"/>
          <w:b/>
          <w:color w:val="000000"/>
        </w:rPr>
        <w:t>User Version (bmi_calculator_me.py)</w:t>
      </w:r>
    </w:p>
    <w:p w14:paraId="44024093" w14:textId="77777777" w:rsidR="00B65442" w:rsidRDefault="0024781B">
      <w:r>
        <w:rPr>
          <w:rFonts w:ascii="Times New Roman" w:hAnsi="Times New Roman"/>
          <w:b/>
          <w:color w:val="000000"/>
          <w:sz w:val="21"/>
        </w:rPr>
        <w:t>Pros:</w:t>
      </w:r>
    </w:p>
    <w:p w14:paraId="25742FB4" w14:textId="77777777" w:rsidR="00B65442" w:rsidRDefault="0024781B">
      <w:pPr>
        <w:pStyle w:val="ListBullet"/>
      </w:pPr>
      <w:r>
        <w:rPr>
          <w:rFonts w:ascii="Times New Roman" w:hAnsi="Times New Roman"/>
          <w:color w:val="000000"/>
          <w:sz w:val="20"/>
        </w:rPr>
        <w:t>Extremely simple to read, write, and understand for beginners.</w:t>
      </w:r>
    </w:p>
    <w:p w14:paraId="7556E03C" w14:textId="77777777" w:rsidR="00B65442" w:rsidRDefault="0024781B">
      <w:pPr>
        <w:pStyle w:val="ListBullet"/>
      </w:pPr>
      <w:r>
        <w:rPr>
          <w:rFonts w:ascii="Times New Roman" w:hAnsi="Times New Roman"/>
          <w:color w:val="000000"/>
          <w:sz w:val="20"/>
        </w:rPr>
        <w:t>Zero visual noise or overhead, focusing purely on core mathematical logic.</w:t>
      </w:r>
    </w:p>
    <w:p w14:paraId="20E54174" w14:textId="77777777" w:rsidR="00B65442" w:rsidRDefault="0024781B">
      <w:pPr>
        <w:pStyle w:val="ListBullet"/>
      </w:pPr>
      <w:r>
        <w:rPr>
          <w:rFonts w:ascii="Times New Roman" w:hAnsi="Times New Roman"/>
          <w:color w:val="000000"/>
          <w:sz w:val="20"/>
        </w:rPr>
        <w:t>Fast execution and minimal file footprint.</w:t>
      </w:r>
    </w:p>
    <w:p w14:paraId="160CC919" w14:textId="77777777" w:rsidR="00B65442" w:rsidRDefault="0024781B">
      <w:r>
        <w:rPr>
          <w:rFonts w:ascii="Times New Roman" w:hAnsi="Times New Roman"/>
          <w:b/>
          <w:color w:val="000000"/>
          <w:sz w:val="21"/>
        </w:rPr>
        <w:t>Cons:</w:t>
      </w:r>
    </w:p>
    <w:p w14:paraId="038B8247" w14:textId="77777777" w:rsidR="00B65442" w:rsidRDefault="0024781B">
      <w:pPr>
        <w:pStyle w:val="ListBullet"/>
      </w:pPr>
      <w:r>
        <w:rPr>
          <w:rFonts w:ascii="Times New Roman" w:hAnsi="Times New Roman"/>
          <w:color w:val="000000"/>
          <w:sz w:val="20"/>
        </w:rPr>
        <w:t>Will throw runtime ValueError exceptions if the user inputs invalid text.</w:t>
      </w:r>
    </w:p>
    <w:p w14:paraId="1A118821" w14:textId="77777777" w:rsidR="00B65442" w:rsidRDefault="0024781B">
      <w:pPr>
        <w:pStyle w:val="ListBullet"/>
      </w:pPr>
      <w:r>
        <w:rPr>
          <w:rFonts w:ascii="Times New Roman" w:hAnsi="Times New Roman"/>
          <w:color w:val="000000"/>
          <w:sz w:val="20"/>
        </w:rPr>
        <w:t>Lack of comments or docstrings makes it less self-explaining in team settings.</w:t>
      </w:r>
    </w:p>
    <w:p w14:paraId="2DA02584" w14:textId="77777777" w:rsidR="00B65442" w:rsidRDefault="00B65442"/>
    <w:p w14:paraId="73CC1663" w14:textId="77777777" w:rsidR="00B65442" w:rsidRDefault="0024781B">
      <w:r>
        <w:rPr>
          <w:rFonts w:ascii="Times New Roman" w:hAnsi="Times New Roman"/>
          <w:b/>
          <w:color w:val="000000"/>
        </w:rPr>
        <w:t>AI Version (bmi_calculator_ai.py)</w:t>
      </w:r>
    </w:p>
    <w:p w14:paraId="7783C135" w14:textId="77777777" w:rsidR="00B65442" w:rsidRDefault="0024781B">
      <w:r>
        <w:rPr>
          <w:rFonts w:ascii="Times New Roman" w:hAnsi="Times New Roman"/>
          <w:b/>
          <w:color w:val="000000"/>
          <w:sz w:val="21"/>
        </w:rPr>
        <w:t>Pros:</w:t>
      </w:r>
    </w:p>
    <w:p w14:paraId="1498082A" w14:textId="77777777" w:rsidR="00B65442" w:rsidRDefault="0024781B">
      <w:pPr>
        <w:pStyle w:val="ListBullet"/>
      </w:pPr>
      <w:r>
        <w:rPr>
          <w:rFonts w:ascii="Times New Roman" w:hAnsi="Times New Roman"/>
          <w:color w:val="000000"/>
          <w:sz w:val="20"/>
        </w:rPr>
        <w:t>Production-ready error handling prevents application crashes.</w:t>
      </w:r>
    </w:p>
    <w:p w14:paraId="277DFB1E" w14:textId="77777777" w:rsidR="00B65442" w:rsidRDefault="0024781B">
      <w:pPr>
        <w:pStyle w:val="ListBullet"/>
      </w:pPr>
      <w:r>
        <w:rPr>
          <w:rFonts w:ascii="Times New Roman" w:hAnsi="Times New Roman"/>
          <w:color w:val="000000"/>
          <w:sz w:val="20"/>
        </w:rPr>
        <w:t>Self-documenting code with docstrings and type annotations for easy maintenance.</w:t>
      </w:r>
    </w:p>
    <w:p w14:paraId="271768CB" w14:textId="77777777" w:rsidR="00B65442" w:rsidRDefault="0024781B">
      <w:pPr>
        <w:pStyle w:val="ListBullet"/>
      </w:pPr>
      <w:r>
        <w:rPr>
          <w:rFonts w:ascii="Times New Roman" w:hAnsi="Times New Roman"/>
          <w:color w:val="000000"/>
          <w:sz w:val="20"/>
        </w:rPr>
        <w:t>Structured dictionary output improves clarity when consuming calculation results.</w:t>
      </w:r>
    </w:p>
    <w:p w14:paraId="481C04BE" w14:textId="77777777" w:rsidR="00B65442" w:rsidRDefault="0024781B">
      <w:r>
        <w:rPr>
          <w:rFonts w:ascii="Times New Roman" w:hAnsi="Times New Roman"/>
          <w:b/>
          <w:color w:val="000000"/>
          <w:sz w:val="21"/>
        </w:rPr>
        <w:t>Cons:</w:t>
      </w:r>
    </w:p>
    <w:p w14:paraId="75EED46C" w14:textId="77777777" w:rsidR="00B65442" w:rsidRDefault="0024781B">
      <w:pPr>
        <w:pStyle w:val="ListBullet"/>
      </w:pPr>
      <w:r>
        <w:rPr>
          <w:rFonts w:ascii="Times New Roman" w:hAnsi="Times New Roman"/>
          <w:color w:val="000000"/>
          <w:sz w:val="20"/>
        </w:rPr>
        <w:t>Slightly more verbose (~70 lines vs ~30 lines).</w:t>
      </w:r>
    </w:p>
    <w:p w14:paraId="6658268C" w14:textId="77777777" w:rsidR="00B65442" w:rsidRDefault="0024781B">
      <w:pPr>
        <w:pStyle w:val="ListBullet"/>
      </w:pPr>
      <w:r>
        <w:rPr>
          <w:rFonts w:ascii="Times New Roman" w:hAnsi="Times New Roman"/>
          <w:color w:val="000000"/>
          <w:sz w:val="20"/>
        </w:rPr>
        <w:t>Additional code structure adds slight overhead for simple tasks.</w:t>
      </w:r>
    </w:p>
    <w:sectPr w:rsidR="00B6544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8431031">
    <w:abstractNumId w:val="8"/>
  </w:num>
  <w:num w:numId="2" w16cid:durableId="83914233">
    <w:abstractNumId w:val="6"/>
  </w:num>
  <w:num w:numId="3" w16cid:durableId="2121221294">
    <w:abstractNumId w:val="5"/>
  </w:num>
  <w:num w:numId="4" w16cid:durableId="1234245257">
    <w:abstractNumId w:val="4"/>
  </w:num>
  <w:num w:numId="5" w16cid:durableId="1602839586">
    <w:abstractNumId w:val="7"/>
  </w:num>
  <w:num w:numId="6" w16cid:durableId="324625798">
    <w:abstractNumId w:val="3"/>
  </w:num>
  <w:num w:numId="7" w16cid:durableId="226231004">
    <w:abstractNumId w:val="2"/>
  </w:num>
  <w:num w:numId="8" w16cid:durableId="748620118">
    <w:abstractNumId w:val="1"/>
  </w:num>
  <w:num w:numId="9" w16cid:durableId="1453012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781B"/>
    <w:rsid w:val="0029639D"/>
    <w:rsid w:val="00326F90"/>
    <w:rsid w:val="00AA1D8D"/>
    <w:rsid w:val="00B47730"/>
    <w:rsid w:val="00B65442"/>
    <w:rsid w:val="00BE3A75"/>
    <w:rsid w:val="00CB0664"/>
    <w:rsid w:val="00E640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E03685"/>
  <w14:defaultImageDpi w14:val="300"/>
  <w15:docId w15:val="{2BACE00C-373C-4B86-9A88-0F4764B51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yperlink" Target="https://github.com/m-usman-k/Software-Construction-Development/tree/main/Work01" TargetMode="External"/><Relationship Id="rId9" Type="http://schemas.openxmlformats.org/officeDocument/2006/relationships/hyperlink" Target="https://github.com/m-usman-k/Software-Construction-Development/tree/main/Work01/bmi_calculator_me.py" TargetMode="External"/><Relationship Id="rId10" Type="http://schemas.openxmlformats.org/officeDocument/2006/relationships/hyperlink" Target="https://github.com/m-usman-k/Software-Construction-Development/tree/main/Work01/bmi_calculator_ai.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4</Pages>
  <Words>909</Words>
  <Characters>5183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Usman</cp:lastModifiedBy>
  <cp:revision>2</cp:revision>
  <dcterms:created xsi:type="dcterms:W3CDTF">2013-12-23T23:15:00Z</dcterms:created>
  <dcterms:modified xsi:type="dcterms:W3CDTF">2026-09-10T08:05:00Z</dcterms:modified>
  <cp:category/>
</cp:coreProperties>
</file>